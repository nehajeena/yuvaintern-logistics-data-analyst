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YUVAINTERN – WEEK 1 TASK</w:t>
      </w:r>
    </w:p>
    <w:p>
      <w:pPr>
        <w:jc w:val="center"/>
      </w:pPr>
      <w:r>
        <w:rPr>
          <w:b/>
          <w:sz w:val="34"/>
        </w:rPr>
        <w:t>Strategic Planning and Data Exploration in Logistics</w:t>
      </w:r>
    </w:p>
    <w:p>
      <w:pPr>
        <w:jc w:val="center"/>
      </w:pPr>
      <w:r>
        <w:rPr>
          <w:b/>
        </w:rPr>
        <w:br/>
        <w:t>Logistics Data Analyst Intern</w:t>
        <w:br/>
      </w:r>
      <w:r>
        <w:t>Submitted by: Neha Jeena</w:t>
        <w:br/>
      </w:r>
      <w:r>
        <w:t>Internship Duration: 24 August 2026 – 21 September 2026</w:t>
        <w:br/>
      </w:r>
      <w:r>
        <w:t>Week 1 Strategic Planning Report</w:t>
      </w:r>
    </w:p>
    <w:p/>
    <w:p>
      <w:pPr>
        <w:jc w:val="center"/>
      </w:pPr>
      <w:r>
        <w:rPr>
          <w:i/>
          <w:sz w:val="24"/>
        </w:rPr>
        <w:t>Project Theme: Last-Mile Delivery Delay and Cost Analysis</w:t>
      </w:r>
    </w:p>
    <w:p>
      <w:r>
        <w:br w:type="page"/>
      </w:r>
    </w:p>
    <w:p>
      <w:pPr>
        <w:pStyle w:val="Heading1"/>
      </w:pPr>
      <w:r>
        <w:t>1. Executive Summary</w:t>
      </w:r>
    </w:p>
    <w:p>
      <w:r>
        <w:t>This report presents the strategic plan for a logistics data analysis project focused on improving last-mile delivery performance. The proposed project will analyze shipment-level information such as delivery partner, delivery mode, vehicle type, region, weather, distance, package weight, expected delivery time, actual delivery time, delivery status, delivery cost, and customer rating.</w:t>
      </w:r>
    </w:p>
    <w:p>
      <w:r>
        <w:t>The main business problem is that late deliveries can reduce customer satisfaction and increase operational cost. The project will therefore identify the factors associated with delays and higher delivery costs, compare performance across partners and operating conditions, and prepare a data-driven roadmap for future predictive modeling and optimization.</w:t>
      </w:r>
    </w:p>
    <w:p>
      <w:r>
        <w:t>YuvaIntern's Week 1 task asks the intern to define a realistic logistics scenario, identify at least three KPIs, research public data/resources, propose an end-to-end Python analysis roadmap, include code illustrations, and conclude with expected business outcomes. This report follows those requirements.</w:t>
      </w:r>
    </w:p>
    <w:p>
      <w:pPr>
        <w:pStyle w:val="Heading1"/>
      </w:pPr>
      <w:r>
        <w:t>2. Project Definition</w:t>
      </w:r>
    </w:p>
    <w:p>
      <w:pPr>
        <w:pStyle w:val="Heading2"/>
      </w:pPr>
      <w:r>
        <w:t>2.1 Logistics Scenario</w:t>
      </w:r>
    </w:p>
    <w:p>
      <w:r>
        <w:t>Consider an e-commerce logistics network operating across multiple Indian regions. Orders are assigned to different delivery partners and transported using vehicles such as bikes, scooters, vans, and trucks. Delivery performance can vary because of distance, package weight, delivery mode, weather, and other operational factors.</w:t>
      </w:r>
    </w:p>
    <w:p>
      <w:r>
        <w:t>The proposed analytics project will focus on last-mile delivery performance. The organization wants to answer: Which operational factors are most associated with late deliveries, which delivery partners or modes perform better, and where can cost and service reliability be improved?</w:t>
      </w:r>
    </w:p>
    <w:p>
      <w:pPr>
        <w:pStyle w:val="Heading2"/>
      </w:pPr>
      <w:r>
        <w:t>2.2 Problem Statement</w:t>
      </w:r>
    </w:p>
    <w:p>
      <w:r>
        <w:t>The logistics team currently has shipment-level operational data but needs a structured analytical approach to monitor delivery reliability and cost. The project will use Python to clean and explore the data, calculate logistics KPIs, identify patterns, and prepare the foundation for predictive modeling and optimization in later weeks.</w:t>
      </w:r>
    </w:p>
    <w:p>
      <w:pPr>
        <w:pStyle w:val="Heading2"/>
      </w:pPr>
      <w:r>
        <w:t>2.3 Project Objectives</w:t>
      </w:r>
    </w:p>
    <w:p>
      <w:pPr>
        <w:pStyle w:val="ListBullet"/>
      </w:pPr>
      <w:r>
        <w:t>Measure overall delivery reliability using an on-time delivery KPI.</w:t>
      </w:r>
    </w:p>
    <w:p>
      <w:pPr>
        <w:pStyle w:val="ListBullet"/>
      </w:pPr>
      <w:r>
        <w:t>Measure average and total delivery cost to understand cost efficiency.</w:t>
      </w:r>
    </w:p>
    <w:p>
      <w:pPr>
        <w:pStyle w:val="ListBullet"/>
      </w:pPr>
      <w:r>
        <w:t>Measure customer satisfaction using delivery ratings.</w:t>
      </w:r>
    </w:p>
    <w:p>
      <w:pPr>
        <w:pStyle w:val="ListBullet"/>
      </w:pPr>
      <w:r>
        <w:t>Compare delivery performance across partners, regions, delivery modes, vehicle types, and weather conditions.</w:t>
      </w:r>
    </w:p>
    <w:p>
      <w:pPr>
        <w:pStyle w:val="ListBullet"/>
      </w:pPr>
      <w:r>
        <w:t>Identify operational variables that may be associated with delivery delays.</w:t>
      </w:r>
    </w:p>
    <w:p>
      <w:pPr>
        <w:pStyle w:val="ListBullet"/>
      </w:pPr>
      <w:r>
        <w:t>Design a Python-based roadmap for data collection, cleaning, EDA, prediction, and optimization.</w:t>
      </w:r>
    </w:p>
    <w:p>
      <w:pPr>
        <w:pStyle w:val="ListBullet"/>
      </w:pPr>
      <w:r>
        <w:t>Create a reproducible analytical workflow that can be extended in Weeks 2–4.</w:t>
      </w:r>
    </w:p>
    <w:p>
      <w:pPr>
        <w:pStyle w:val="Heading1"/>
      </w:pPr>
      <w:r>
        <w:t>3. Key Performance Indicators (KPIs)</w:t>
      </w:r>
    </w:p>
    <w:p>
      <w:r>
        <w:t>The following KPIs were selected because they directly connect logistics operations with reliability, cost efficiency, and customer experience. On-time delivery is widely used as a logistics performance measure; Amazon Supply Chain Services, for example, defines it as the percentage of orders delivered on time out of total orders. citeturn2search5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KPI</w:t>
            </w:r>
          </w:p>
        </w:tc>
        <w:tc>
          <w:tcPr>
            <w:tcW w:type="dxa" w:w="2016"/>
            <w:vAlign w:val="center"/>
            <w:shd w:fill="D9EAF7"/>
          </w:tcPr>
          <w:p>
            <w:r/>
            <w:r>
              <w:rPr>
                <w:b/>
                <w:sz w:val="18"/>
              </w:rPr>
              <w:t>Formula</w:t>
            </w:r>
          </w:p>
        </w:tc>
        <w:tc>
          <w:tcPr>
            <w:tcW w:type="dxa" w:w="2016"/>
            <w:vAlign w:val="center"/>
            <w:shd w:fill="D9EAF7"/>
          </w:tcPr>
          <w:p>
            <w:r/>
            <w:r>
              <w:rPr>
                <w:b/>
                <w:sz w:val="18"/>
              </w:rPr>
              <w:t>Purpose</w:t>
            </w:r>
          </w:p>
        </w:tc>
        <w:tc>
          <w:tcPr>
            <w:tcW w:type="dxa" w:w="2016"/>
            <w:vAlign w:val="center"/>
            <w:shd w:fill="D9EAF7"/>
          </w:tcPr>
          <w:p>
            <w:r/>
            <w:r>
              <w:rPr>
                <w:b/>
                <w:sz w:val="18"/>
              </w:rPr>
              <w:t>Desired Direction</w:t>
            </w:r>
          </w:p>
        </w:tc>
        <w:tc>
          <w:tcPr>
            <w:tcW w:type="dxa" w:w="2016"/>
            <w:vAlign w:val="center"/>
            <w:shd w:fill="D9EAF7"/>
          </w:tcPr>
          <w:p>
            <w:r/>
            <w:r>
              <w:rPr>
                <w:b/>
                <w:sz w:val="18"/>
              </w:rPr>
              <w:t>Data Needed</w:t>
            </w:r>
          </w:p>
        </w:tc>
      </w:tr>
      <w:tr>
        <w:tc>
          <w:tcPr>
            <w:tcW w:type="dxa" w:w="2016"/>
            <w:vAlign w:val="center"/>
          </w:tcPr>
          <w:p>
            <w:r/>
            <w:r>
              <w:rPr>
                <w:b w:val="0"/>
                <w:sz w:val="18"/>
              </w:rPr>
              <w:t>On-Time Delivery Rate</w:t>
            </w:r>
          </w:p>
        </w:tc>
        <w:tc>
          <w:tcPr>
            <w:tcW w:type="dxa" w:w="2016"/>
            <w:vAlign w:val="center"/>
          </w:tcPr>
          <w:p>
            <w:r/>
            <w:r>
              <w:rPr>
                <w:b w:val="0"/>
                <w:sz w:val="18"/>
              </w:rPr>
              <w:t>(On-time deliveries / Total deliveries) × 100</w:t>
            </w:r>
          </w:p>
        </w:tc>
        <w:tc>
          <w:tcPr>
            <w:tcW w:type="dxa" w:w="2016"/>
            <w:vAlign w:val="center"/>
          </w:tcPr>
          <w:p>
            <w:r/>
            <w:r>
              <w:rPr>
                <w:b w:val="0"/>
                <w:sz w:val="18"/>
              </w:rPr>
              <w:t>Measures delivery reliability and promise fulfillment.</w:t>
            </w:r>
          </w:p>
        </w:tc>
        <w:tc>
          <w:tcPr>
            <w:tcW w:type="dxa" w:w="2016"/>
            <w:vAlign w:val="center"/>
          </w:tcPr>
          <w:p>
            <w:r/>
            <w:r>
              <w:rPr>
                <w:b w:val="0"/>
                <w:sz w:val="18"/>
              </w:rPr>
              <w:t>Higher</w:t>
            </w:r>
          </w:p>
        </w:tc>
        <w:tc>
          <w:tcPr>
            <w:tcW w:type="dxa" w:w="2016"/>
            <w:vAlign w:val="center"/>
          </w:tcPr>
          <w:p>
            <w:r/>
            <w:r>
              <w:rPr>
                <w:b w:val="0"/>
                <w:sz w:val="18"/>
              </w:rPr>
              <w:t>Actual time, expected time / delay flag</w:t>
            </w:r>
          </w:p>
        </w:tc>
      </w:tr>
      <w:tr>
        <w:tc>
          <w:tcPr>
            <w:tcW w:type="dxa" w:w="2016"/>
            <w:vAlign w:val="center"/>
          </w:tcPr>
          <w:p>
            <w:r/>
            <w:r>
              <w:rPr>
                <w:b w:val="0"/>
                <w:sz w:val="18"/>
              </w:rPr>
              <w:t>Average Delivery Cost</w:t>
            </w:r>
          </w:p>
        </w:tc>
        <w:tc>
          <w:tcPr>
            <w:tcW w:type="dxa" w:w="2016"/>
            <w:vAlign w:val="center"/>
          </w:tcPr>
          <w:p>
            <w:r/>
            <w:r>
              <w:rPr>
                <w:b w:val="0"/>
                <w:sz w:val="18"/>
              </w:rPr>
              <w:t>Total delivery cost / Number of deliveries</w:t>
            </w:r>
          </w:p>
        </w:tc>
        <w:tc>
          <w:tcPr>
            <w:tcW w:type="dxa" w:w="2016"/>
            <w:vAlign w:val="center"/>
          </w:tcPr>
          <w:p>
            <w:r/>
            <w:r>
              <w:rPr>
                <w:b w:val="0"/>
                <w:sz w:val="18"/>
              </w:rPr>
              <w:t>Measures average transportation cost per shipment.</w:t>
            </w:r>
          </w:p>
        </w:tc>
        <w:tc>
          <w:tcPr>
            <w:tcW w:type="dxa" w:w="2016"/>
            <w:vAlign w:val="center"/>
          </w:tcPr>
          <w:p>
            <w:r/>
            <w:r>
              <w:rPr>
                <w:b w:val="0"/>
                <w:sz w:val="18"/>
              </w:rPr>
              <w:t>Lower, while maintaining service quality</w:t>
            </w:r>
          </w:p>
        </w:tc>
        <w:tc>
          <w:tcPr>
            <w:tcW w:type="dxa" w:w="2016"/>
            <w:vAlign w:val="center"/>
          </w:tcPr>
          <w:p>
            <w:r/>
            <w:r>
              <w:rPr>
                <w:b w:val="0"/>
                <w:sz w:val="18"/>
              </w:rPr>
              <w:t>Delivery cost, shipment ID</w:t>
            </w:r>
          </w:p>
        </w:tc>
      </w:tr>
      <w:tr>
        <w:tc>
          <w:tcPr>
            <w:tcW w:type="dxa" w:w="2016"/>
            <w:vAlign w:val="center"/>
          </w:tcPr>
          <w:p>
            <w:r/>
            <w:r>
              <w:rPr>
                <w:b w:val="0"/>
                <w:sz w:val="18"/>
              </w:rPr>
              <w:t>Average Customer Rating</w:t>
            </w:r>
          </w:p>
        </w:tc>
        <w:tc>
          <w:tcPr>
            <w:tcW w:type="dxa" w:w="2016"/>
            <w:vAlign w:val="center"/>
          </w:tcPr>
          <w:p>
            <w:r/>
            <w:r>
              <w:rPr>
                <w:b w:val="0"/>
                <w:sz w:val="18"/>
              </w:rPr>
              <w:t>Sum of delivery ratings / Rated deliveries</w:t>
            </w:r>
          </w:p>
        </w:tc>
        <w:tc>
          <w:tcPr>
            <w:tcW w:type="dxa" w:w="2016"/>
            <w:vAlign w:val="center"/>
          </w:tcPr>
          <w:p>
            <w:r/>
            <w:r>
              <w:rPr>
                <w:b w:val="0"/>
                <w:sz w:val="18"/>
              </w:rPr>
              <w:t>Measures customer experience associated with delivery.</w:t>
            </w:r>
          </w:p>
        </w:tc>
        <w:tc>
          <w:tcPr>
            <w:tcW w:type="dxa" w:w="2016"/>
            <w:vAlign w:val="center"/>
          </w:tcPr>
          <w:p>
            <w:r/>
            <w:r>
              <w:rPr>
                <w:b w:val="0"/>
                <w:sz w:val="18"/>
              </w:rPr>
              <w:t>Higher</w:t>
            </w:r>
          </w:p>
        </w:tc>
        <w:tc>
          <w:tcPr>
            <w:tcW w:type="dxa" w:w="2016"/>
            <w:vAlign w:val="center"/>
          </w:tcPr>
          <w:p>
            <w:r/>
            <w:r>
              <w:rPr>
                <w:b w:val="0"/>
                <w:sz w:val="18"/>
              </w:rPr>
              <w:t>Customer rating</w:t>
            </w:r>
          </w:p>
        </w:tc>
      </w:tr>
      <w:tr>
        <w:tc>
          <w:tcPr>
            <w:tcW w:type="dxa" w:w="2016"/>
            <w:vAlign w:val="center"/>
          </w:tcPr>
          <w:p>
            <w:r/>
            <w:r>
              <w:rPr>
                <w:b w:val="0"/>
                <w:sz w:val="18"/>
              </w:rPr>
              <w:t>Average Delivery Time</w:t>
            </w:r>
          </w:p>
        </w:tc>
        <w:tc>
          <w:tcPr>
            <w:tcW w:type="dxa" w:w="2016"/>
            <w:vAlign w:val="center"/>
          </w:tcPr>
          <w:p>
            <w:r/>
            <w:r>
              <w:rPr>
                <w:b w:val="0"/>
                <w:sz w:val="18"/>
              </w:rPr>
              <w:t>Sum of actual delivery time / Deliveries</w:t>
            </w:r>
          </w:p>
        </w:tc>
        <w:tc>
          <w:tcPr>
            <w:tcW w:type="dxa" w:w="2016"/>
            <w:vAlign w:val="center"/>
          </w:tcPr>
          <w:p>
            <w:r/>
            <w:r>
              <w:rPr>
                <w:b w:val="0"/>
                <w:sz w:val="18"/>
              </w:rPr>
              <w:t>Tracks operational speed.</w:t>
            </w:r>
          </w:p>
        </w:tc>
        <w:tc>
          <w:tcPr>
            <w:tcW w:type="dxa" w:w="2016"/>
            <w:vAlign w:val="center"/>
          </w:tcPr>
          <w:p>
            <w:r/>
            <w:r>
              <w:rPr>
                <w:b w:val="0"/>
                <w:sz w:val="18"/>
              </w:rPr>
              <w:t>Lower</w:t>
            </w:r>
          </w:p>
        </w:tc>
        <w:tc>
          <w:tcPr>
            <w:tcW w:type="dxa" w:w="2016"/>
            <w:vAlign w:val="center"/>
          </w:tcPr>
          <w:p>
            <w:r/>
            <w:r>
              <w:rPr>
                <w:b w:val="0"/>
                <w:sz w:val="18"/>
              </w:rPr>
              <w:t>Actual delivery time</w:t>
            </w:r>
          </w:p>
        </w:tc>
      </w:tr>
    </w:tbl>
    <w:p>
      <w:r>
        <w:t>These KPIs can later be segmented by partner, region, delivery mode, vehicle type, package type, and weather condition. This will help turn a single overall KPI into actionable operational insights.</w:t>
      </w:r>
    </w:p>
    <w:p>
      <w:pPr>
        <w:pStyle w:val="Heading1"/>
      </w:pPr>
      <w:r>
        <w:t>4. Literature and Data Research</w:t>
      </w:r>
    </w:p>
    <w:p>
      <w:pPr>
        <w:pStyle w:val="Heading2"/>
      </w:pPr>
      <w:r>
        <w:t>4.1 Public Dataset Selection</w:t>
      </w:r>
    </w:p>
    <w:p>
      <w:r>
        <w:t>A suitable public reference dataset is the Kaggle “Delivery Logistics Dataset (India – Multi-Partner)”. The dataset contains 25,000 delivery records and includes delivery partner, package type, vehicle type, delivery mode, weather, distance, package weight, actual and expected delivery time, delay status, delivery status, rating, and delivery cost. The dataset is described as synthetic and is licensed under CC BY 4.0. citeturn1search1</w:t>
      </w:r>
    </w:p>
    <w:p>
      <w:r>
        <w:t>This dataset is appropriate for the project because its variables map directly to the proposed KPIs and the logistics questions. It can support both descriptive analysis in Weeks 1–3 and predictive modeling in Week 4.</w:t>
      </w:r>
    </w:p>
    <w:p>
      <w:pPr>
        <w:pStyle w:val="Heading2"/>
      </w:pPr>
      <w:r>
        <w:t>4.2 Data Science Concepts to be Applied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2F0D9"/>
          </w:tcPr>
          <w:p>
            <w:r/>
            <w:r>
              <w:rPr>
                <w:b/>
                <w:sz w:val="18"/>
              </w:rPr>
              <w:t>Concept</w:t>
            </w:r>
          </w:p>
        </w:tc>
        <w:tc>
          <w:tcPr>
            <w:tcW w:type="dxa" w:w="5040"/>
            <w:vAlign w:val="center"/>
            <w:shd w:fill="E2F0D9"/>
          </w:tcPr>
          <w:p>
            <w:r/>
            <w:r>
              <w:rPr>
                <w:b/>
                <w:sz w:val="18"/>
              </w:rPr>
              <w:t>Planned Use</w:t>
            </w:r>
          </w:p>
        </w:tc>
      </w:tr>
      <w:tr>
        <w:tc>
          <w:tcPr>
            <w:tcW w:type="dxa" w:w="5040"/>
            <w:vAlign w:val="center"/>
          </w:tcPr>
          <w:p>
            <w:r/>
            <w:r>
              <w:rPr>
                <w:b/>
                <w:sz w:val="18"/>
              </w:rPr>
              <w:t>Descriptive statistics</w:t>
            </w:r>
          </w:p>
        </w:tc>
        <w:tc>
          <w:tcPr>
            <w:tcW w:type="dxa" w:w="5040"/>
            <w:vAlign w:val="center"/>
          </w:tcPr>
          <w:p>
            <w:r/>
            <w:r>
              <w:rPr>
                <w:b w:val="0"/>
                <w:sz w:val="18"/>
              </w:rPr>
              <w:t>Summarize delivery time, cost, distance, weight, and rating using mean, median, standard deviation, minimum, and maximum.</w:t>
            </w:r>
          </w:p>
        </w:tc>
      </w:tr>
      <w:tr>
        <w:tc>
          <w:tcPr>
            <w:tcW w:type="dxa" w:w="5040"/>
            <w:vAlign w:val="center"/>
          </w:tcPr>
          <w:p>
            <w:r/>
            <w:r>
              <w:rPr>
                <w:b/>
                <w:sz w:val="18"/>
              </w:rPr>
              <w:t>Grouping and comparison</w:t>
            </w:r>
          </w:p>
        </w:tc>
        <w:tc>
          <w:tcPr>
            <w:tcW w:type="dxa" w:w="5040"/>
            <w:vAlign w:val="center"/>
          </w:tcPr>
          <w:p>
            <w:r/>
            <w:r>
              <w:rPr>
                <w:b w:val="0"/>
                <w:sz w:val="18"/>
              </w:rPr>
              <w:t>Compare KPIs by delivery partner, region, mode, vehicle, and weather.</w:t>
            </w:r>
          </w:p>
        </w:tc>
      </w:tr>
      <w:tr>
        <w:tc>
          <w:tcPr>
            <w:tcW w:type="dxa" w:w="5040"/>
            <w:vAlign w:val="center"/>
          </w:tcPr>
          <w:p>
            <w:r/>
            <w:r>
              <w:rPr>
                <w:b/>
                <w:sz w:val="18"/>
              </w:rPr>
              <w:t>Correlation analysis</w:t>
            </w:r>
          </w:p>
        </w:tc>
        <w:tc>
          <w:tcPr>
            <w:tcW w:type="dxa" w:w="5040"/>
            <w:vAlign w:val="center"/>
          </w:tcPr>
          <w:p>
            <w:r/>
            <w:r>
              <w:rPr>
                <w:b w:val="0"/>
                <w:sz w:val="18"/>
              </w:rPr>
              <w:t>Explore relationships such as distance vs. delivery time and distance vs. cost.</w:t>
            </w:r>
          </w:p>
        </w:tc>
      </w:tr>
      <w:tr>
        <w:tc>
          <w:tcPr>
            <w:tcW w:type="dxa" w:w="5040"/>
            <w:vAlign w:val="center"/>
          </w:tcPr>
          <w:p>
            <w:r/>
            <w:r>
              <w:rPr>
                <w:b/>
                <w:sz w:val="18"/>
              </w:rPr>
              <w:t>Regression</w:t>
            </w:r>
          </w:p>
        </w:tc>
        <w:tc>
          <w:tcPr>
            <w:tcW w:type="dxa" w:w="5040"/>
            <w:vAlign w:val="center"/>
          </w:tcPr>
          <w:p>
            <w:r/>
            <w:r>
              <w:rPr>
                <w:b w:val="0"/>
                <w:sz w:val="18"/>
              </w:rPr>
              <w:t>In a later stage, estimate delivery time or delivery cost from operational features.</w:t>
            </w:r>
          </w:p>
        </w:tc>
      </w:tr>
      <w:tr>
        <w:tc>
          <w:tcPr>
            <w:tcW w:type="dxa" w:w="5040"/>
            <w:vAlign w:val="center"/>
          </w:tcPr>
          <w:p>
            <w:r/>
            <w:r>
              <w:rPr>
                <w:b/>
                <w:sz w:val="18"/>
              </w:rPr>
              <w:t>Classification</w:t>
            </w:r>
          </w:p>
        </w:tc>
        <w:tc>
          <w:tcPr>
            <w:tcW w:type="dxa" w:w="5040"/>
            <w:vAlign w:val="center"/>
          </w:tcPr>
          <w:p>
            <w:r/>
            <w:r>
              <w:rPr>
                <w:b w:val="0"/>
                <w:sz w:val="18"/>
              </w:rPr>
              <w:t>In a later stage, predict whether a delivery is likely to be delayed.</w:t>
            </w:r>
          </w:p>
        </w:tc>
      </w:tr>
      <w:tr>
        <w:tc>
          <w:tcPr>
            <w:tcW w:type="dxa" w:w="5040"/>
            <w:vAlign w:val="center"/>
          </w:tcPr>
          <w:p>
            <w:r/>
            <w:r>
              <w:rPr>
                <w:b/>
                <w:sz w:val="18"/>
              </w:rPr>
              <w:t>Clustering</w:t>
            </w:r>
          </w:p>
        </w:tc>
        <w:tc>
          <w:tcPr>
            <w:tcW w:type="dxa" w:w="5040"/>
            <w:vAlign w:val="center"/>
          </w:tcPr>
          <w:p>
            <w:r/>
            <w:r>
              <w:rPr>
                <w:b w:val="0"/>
                <w:sz w:val="18"/>
              </w:rPr>
              <w:t>Group similar routes or delivery operations based on distance, cost, time, and service characteristics.</w:t>
            </w:r>
          </w:p>
        </w:tc>
      </w:tr>
      <w:tr>
        <w:tc>
          <w:tcPr>
            <w:tcW w:type="dxa" w:w="5040"/>
            <w:vAlign w:val="center"/>
          </w:tcPr>
          <w:p>
            <w:r/>
            <w:r>
              <w:rPr>
                <w:b/>
                <w:sz w:val="18"/>
              </w:rPr>
              <w:t>Optimization</w:t>
            </w:r>
          </w:p>
        </w:tc>
        <w:tc>
          <w:tcPr>
            <w:tcW w:type="dxa" w:w="5040"/>
            <w:vAlign w:val="center"/>
          </w:tcPr>
          <w:p>
            <w:r/>
            <w:r>
              <w:rPr>
                <w:b w:val="0"/>
                <w:sz w:val="18"/>
              </w:rPr>
              <w:t>Use analytical findings to recommend better resource allocation, delivery-mode selection, or route strategies.</w:t>
            </w:r>
          </w:p>
        </w:tc>
      </w:tr>
    </w:tbl>
    <w:p>
      <w:r>
        <w:t>For Python-based data work, pandas is suitable for tabular data manipulation, missing-data handling, grouping, merging, time-series operations, and input/output tasks. These capabilities are documented in the official pandas documentation. citeturn2search0turn2search3</w:t>
      </w:r>
    </w:p>
    <w:p>
      <w:pPr>
        <w:pStyle w:val="Heading1"/>
      </w:pPr>
      <w:r>
        <w:t>5. Strategic Roadmap</w:t>
      </w:r>
    </w:p>
    <w:p>
      <w:r>
        <w:t>The proposed end-to-end workflow is:</w:t>
      </w:r>
    </w:p>
    <w:p>
      <w:r>
        <w:rPr>
          <w:b/>
        </w:rPr>
        <w:t xml:space="preserve">1. Data Collection: </w:t>
      </w:r>
      <w:r>
        <w:t>Download the selected public logistics dataset and record its source, license, columns, and data dictionary.</w:t>
      </w:r>
    </w:p>
    <w:p>
      <w:r>
        <w:rPr>
          <w:b/>
        </w:rPr>
        <w:t xml:space="preserve">2. Data Understanding: </w:t>
      </w:r>
      <w:r>
        <w:t>Inspect rows, columns, data types, unique values, duplicates, missing values, and unusual records.</w:t>
      </w:r>
    </w:p>
    <w:p>
      <w:r>
        <w:rPr>
          <w:b/>
        </w:rPr>
        <w:t xml:space="preserve">3. Data Cleaning: </w:t>
      </w:r>
      <w:r>
        <w:t>Standardize column names, fix data types, handle missing/invalid values, remove duplicates, and validate logical ranges.</w:t>
      </w:r>
    </w:p>
    <w:p>
      <w:r>
        <w:rPr>
          <w:b/>
        </w:rPr>
        <w:t xml:space="preserve">4. Feature Preparation: </w:t>
      </w:r>
      <w:r>
        <w:t>Create useful fields such as delay duration, on-time flag, cost per kilometer, and cost per kilogram where appropriate.</w:t>
      </w:r>
    </w:p>
    <w:p>
      <w:r>
        <w:rPr>
          <w:b/>
        </w:rPr>
        <w:t xml:space="preserve">5. KPI Calculation: </w:t>
      </w:r>
      <w:r>
        <w:t>Calculate on-time delivery rate, average delivery cost, average delivery time, and customer rating.</w:t>
      </w:r>
    </w:p>
    <w:p>
      <w:r>
        <w:rPr>
          <w:b/>
        </w:rPr>
        <w:t xml:space="preserve">6. Exploratory Data Analysis: </w:t>
      </w:r>
      <w:r>
        <w:t>Analyze distributions, trends, group comparisons, correlations, and possible outliers.</w:t>
      </w:r>
    </w:p>
    <w:p>
      <w:r>
        <w:rPr>
          <w:b/>
        </w:rPr>
        <w:t xml:space="preserve">7. Visualization: </w:t>
      </w:r>
      <w:r>
        <w:t>Use charts to communicate partner, regional, weather, mode, and cost/delay patterns.</w:t>
      </w:r>
    </w:p>
    <w:p>
      <w:r>
        <w:rPr>
          <w:b/>
        </w:rPr>
        <w:t xml:space="preserve">8. Predictive Modeling: </w:t>
      </w:r>
      <w:r>
        <w:t>Later, test regression/classification approaches for delivery time or delay prediction.</w:t>
      </w:r>
    </w:p>
    <w:p>
      <w:r>
        <w:rPr>
          <w:b/>
        </w:rPr>
        <w:t xml:space="preserve">9. Optimization: </w:t>
      </w:r>
      <w:r>
        <w:t>Translate findings into recommendations for carrier selection, resource allocation, and route/mode decisions.</w:t>
      </w:r>
    </w:p>
    <w:p>
      <w:r>
        <w:rPr>
          <w:b/>
        </w:rPr>
        <w:t xml:space="preserve">10. Reporting: </w:t>
      </w:r>
      <w:r>
        <w:t>Document methodology, results, limitations, and recommendations in a professional report.</w:t>
      </w:r>
    </w:p>
    <w:p>
      <w:pPr>
        <w:pStyle w:val="Heading1"/>
      </w:pPr>
      <w:r>
        <w:t>6. Proposed Analytical Questions</w:t>
      </w:r>
    </w:p>
    <w:p>
      <w:pPr>
        <w:pStyle w:val="ListBullet"/>
      </w:pPr>
      <w:r>
        <w:t>What percentage of deliveries are on time?</w:t>
      </w:r>
    </w:p>
    <w:p>
      <w:pPr>
        <w:pStyle w:val="ListBullet"/>
      </w:pPr>
      <w:r>
        <w:t>Which delivery partners have the highest and lowest on-time delivery rates?</w:t>
      </w:r>
    </w:p>
    <w:p>
      <w:pPr>
        <w:pStyle w:val="ListBullet"/>
      </w:pPr>
      <w:r>
        <w:t>Does delivery distance have a relationship with delivery time and cost?</w:t>
      </w:r>
    </w:p>
    <w:p>
      <w:pPr>
        <w:pStyle w:val="ListBullet"/>
      </w:pPr>
      <w:r>
        <w:t>How does weather condition affect delay frequency?</w:t>
      </w:r>
    </w:p>
    <w:p>
      <w:pPr>
        <w:pStyle w:val="ListBullet"/>
      </w:pPr>
      <w:r>
        <w:t>Which delivery modes have better reliability and cost efficiency?</w:t>
      </w:r>
    </w:p>
    <w:p>
      <w:pPr>
        <w:pStyle w:val="ListBullet"/>
      </w:pPr>
      <w:r>
        <w:t>Does package weight affect delivery cost or delivery time?</w:t>
      </w:r>
    </w:p>
    <w:p>
      <w:pPr>
        <w:pStyle w:val="ListBullet"/>
      </w:pPr>
      <w:r>
        <w:t>Which regions show the highest delay rate?</w:t>
      </w:r>
    </w:p>
    <w:p>
      <w:pPr>
        <w:pStyle w:val="ListBullet"/>
      </w:pPr>
      <w:r>
        <w:t>Is higher delivery cost associated with faster delivery?</w:t>
      </w:r>
    </w:p>
    <w:p>
      <w:pPr>
        <w:pStyle w:val="ListBullet"/>
      </w:pPr>
      <w:r>
        <w:t>Which operational factors should be considered when building a delay prediction model?</w:t>
      </w:r>
    </w:p>
    <w:p>
      <w:pPr>
        <w:pStyle w:val="Heading1"/>
      </w:pPr>
      <w:r>
        <w:t>7. Python Code Illustrations</w:t>
      </w:r>
    </w:p>
    <w:p>
      <w:r>
        <w:t>The following snippets illustrate the proposed approach. They are planning examples for Week 1; the full implementation and cleaning will be carried out in later weeks after the dataset is downloaded and inspected.</w:t>
      </w:r>
    </w:p>
    <w:p>
      <w:pPr>
        <w:pStyle w:val="Code"/>
      </w:pPr>
      <w:r>
        <w:t>import pandas as pd</w:t>
        <w:br/>
        <w:br/>
        <w:t># Load the public logistics dataset</w:t>
        <w:br/>
        <w:t>df = pd.read_csv("Delivery_Logistics.csv")</w:t>
        <w:br/>
        <w:br/>
        <w:t># Basic inspection</w:t>
        <w:br/>
        <w:t>print(df.shape)</w:t>
        <w:br/>
        <w:t>print(df.head())</w:t>
        <w:br/>
        <w:t>print(df.info())</w:t>
        <w:br/>
        <w:t>print(df.isnull().sum())</w:t>
        <w:br/>
      </w:r>
    </w:p>
    <w:p>
      <w:pPr>
        <w:pStyle w:val="Code"/>
      </w:pPr>
      <w:r>
        <w:t># Example KPI calculations</w:t>
        <w:br/>
        <w:t>on_time_rate = (df["Delay_Status"].eq("No").mean()) * 100</w:t>
        <w:br/>
        <w:t>avg_delivery_cost = df["Delivery_Cost"].mean()</w:t>
        <w:br/>
        <w:t>avg_delivery_time = df["Actual_Delivery_Time"].mean()</w:t>
        <w:br/>
        <w:t>avg_rating = df["Delivery_Rating"].mean()</w:t>
        <w:br/>
        <w:br/>
        <w:t>print("On-time delivery rate:", round(on_time_rate, 2), "%")</w:t>
        <w:br/>
        <w:t>print("Average delivery cost:", round(avg_delivery_cost, 2))</w:t>
        <w:br/>
        <w:t>print("Average delivery time:", round(avg_delivery_time, 2))</w:t>
        <w:br/>
        <w:t>print("Average rating:", round(avg_rating, 2))</w:t>
        <w:br/>
      </w:r>
    </w:p>
    <w:p>
      <w:pPr>
        <w:pStyle w:val="Code"/>
      </w:pPr>
      <w:r>
        <w:t># Compare performance by delivery partner</w:t>
        <w:br/>
        <w:t>partner_summary = (</w:t>
        <w:br/>
        <w:t xml:space="preserve">    df.groupby("Delivery_Partner")</w:t>
        <w:br/>
        <w:t xml:space="preserve">      .agg(</w:t>
        <w:br/>
        <w:t xml:space="preserve">          on_time_rate=("Delay_Status", lambda x: (x.eq("No").mean()) * 100),</w:t>
        <w:br/>
        <w:t xml:space="preserve">          avg_cost=("Delivery_Cost", "mean"),</w:t>
        <w:br/>
        <w:t xml:space="preserve">          avg_rating=("Delivery_Rating", "mean")</w:t>
        <w:br/>
        <w:t xml:space="preserve">      )</w:t>
        <w:br/>
        <w:t xml:space="preserve">      .sort_values("on_time_rate", ascending=False)</w:t>
        <w:br/>
        <w:t>)</w:t>
        <w:br/>
        <w:br/>
        <w:t>print(partner_summary)</w:t>
        <w:br/>
      </w:r>
    </w:p>
    <w:p>
      <w:pPr>
        <w:pStyle w:val="Code"/>
      </w:pPr>
      <w:r>
        <w:t># Example feature engineering for a later stage</w:t>
        <w:br/>
        <w:t>df["Delay_Duration"] = (</w:t>
        <w:br/>
        <w:t xml:space="preserve">    df["Actual_Delivery_Time"] - df["Expected_Delivery_Time"]</w:t>
        <w:br/>
        <w:t>)</w:t>
        <w:br/>
        <w:br/>
        <w:t>df["Cost_per_KM"] = df["Delivery_Cost"] / df["Distance_KM"].replace(0, pd.NA)</w:t>
        <w:br/>
      </w:r>
    </w:p>
    <w:p>
      <w:r>
        <w:t>Note: Column names must be adjusted to the exact names present in the downloaded dataset after the Week 2 data inspection step. No numerical result is claimed here because the dataset has not yet been executed in this report.</w:t>
      </w:r>
    </w:p>
    <w:p>
      <w:pPr>
        <w:pStyle w:val="Heading1"/>
      </w:pPr>
      <w:r>
        <w:t>8. Week 1 Deliverable Checklist</w:t>
      </w:r>
    </w:p>
    <w:p>
      <w:r>
        <w:t>☑ Realistic logistics scenario defined</w:t>
      </w:r>
    </w:p>
    <w:p>
      <w:r>
        <w:t>☑ Problem statement written</w:t>
      </w:r>
    </w:p>
    <w:p>
      <w:r>
        <w:t>☑ Project objectives defined</w:t>
      </w:r>
    </w:p>
    <w:p>
      <w:r>
        <w:t>☑ Four relevant KPIs identified with formulas and purposes</w:t>
      </w:r>
    </w:p>
    <w:p>
      <w:r>
        <w:t>☑ Public dataset researched and selected</w:t>
      </w:r>
    </w:p>
    <w:p>
      <w:r>
        <w:t>☑ Data science methods explained</w:t>
      </w:r>
    </w:p>
    <w:p>
      <w:r>
        <w:t>☑ End-to-end strategic roadmap created</w:t>
      </w:r>
    </w:p>
    <w:p>
      <w:r>
        <w:t>☑ Analytical questions listed</w:t>
      </w:r>
    </w:p>
    <w:p>
      <w:r>
        <w:t>☑ Python code illustrations included</w:t>
      </w:r>
    </w:p>
    <w:p>
      <w:r>
        <w:t>☑ Expected outcomes and business impact described</w:t>
      </w:r>
    </w:p>
    <w:p>
      <w:r>
        <w:t>☑ References included</w:t>
      </w:r>
    </w:p>
    <w:p>
      <w:pPr>
        <w:pStyle w:val="Heading1"/>
      </w:pPr>
      <w:r>
        <w:t>9. Expected Outcomes and Business Impact</w:t>
      </w:r>
    </w:p>
    <w:p>
      <w:pPr>
        <w:pStyle w:val="ListBullet"/>
      </w:pPr>
      <w:r>
        <w:t>A clear view of delivery reliability and operational efficiency.</w:t>
      </w:r>
    </w:p>
    <w:p>
      <w:pPr>
        <w:pStyle w:val="ListBullet"/>
      </w:pPr>
      <w:r>
        <w:t>Identification of partners, regions, modes, or conditions associated with higher delay rates.</w:t>
      </w:r>
    </w:p>
    <w:p>
      <w:pPr>
        <w:pStyle w:val="ListBullet"/>
      </w:pPr>
      <w:r>
        <w:t>Better understanding of the relationship between delivery cost, distance, speed, and customer satisfaction.</w:t>
      </w:r>
    </w:p>
    <w:p>
      <w:pPr>
        <w:pStyle w:val="ListBullet"/>
      </w:pPr>
      <w:r>
        <w:t>A clean analytical foundation for Week 2 preprocessing and Week 3 EDA.</w:t>
      </w:r>
    </w:p>
    <w:p>
      <w:pPr>
        <w:pStyle w:val="ListBullet"/>
      </w:pPr>
      <w:r>
        <w:t>Features and business questions suitable for Week 4 predictive modeling.</w:t>
      </w:r>
    </w:p>
    <w:p>
      <w:pPr>
        <w:pStyle w:val="ListBullet"/>
      </w:pPr>
      <w:r>
        <w:t>Actionable recommendations that can support logistics resource allocation and service improvement.</w:t>
      </w:r>
    </w:p>
    <w:p>
      <w:pPr>
        <w:pStyle w:val="Heading1"/>
      </w:pPr>
      <w:r>
        <w:t>10. Risks and Limitations</w:t>
      </w:r>
    </w:p>
    <w:tbl>
      <w:tblPr>
        <w:tblStyle w:val="TableGrid"/>
        <w:tblW w:type="auto" w:w="0"/>
        <w:tblLook w:firstColumn="1" w:firstRow="1" w:lastColumn="0" w:lastRow="0" w:noHBand="0" w:noVBand="1" w:val="04A0"/>
      </w:tblPr>
      <w:tblGrid>
        <w:gridCol w:w="5040"/>
        <w:gridCol w:w="5040"/>
      </w:tblGrid>
      <w:tr>
        <w:tc>
          <w:tcPr>
            <w:tcW w:type="dxa" w:w="5040"/>
            <w:vAlign w:val="center"/>
            <w:shd w:fill="FCE4D6"/>
          </w:tcPr>
          <w:p>
            <w:r/>
            <w:r>
              <w:rPr>
                <w:b/>
                <w:sz w:val="18"/>
              </w:rPr>
              <w:t>Risk / Limitation</w:t>
            </w:r>
          </w:p>
        </w:tc>
        <w:tc>
          <w:tcPr>
            <w:tcW w:type="dxa" w:w="5040"/>
            <w:vAlign w:val="center"/>
            <w:shd w:fill="FCE4D6"/>
          </w:tcPr>
          <w:p>
            <w:r/>
            <w:r>
              <w:rPr>
                <w:b/>
                <w:sz w:val="18"/>
              </w:rPr>
              <w:t>Mitigation</w:t>
            </w:r>
          </w:p>
        </w:tc>
      </w:tr>
      <w:tr>
        <w:tc>
          <w:tcPr>
            <w:tcW w:type="dxa" w:w="5040"/>
            <w:vAlign w:val="center"/>
          </w:tcPr>
          <w:p>
            <w:r/>
            <w:r>
              <w:rPr>
                <w:b/>
                <w:sz w:val="18"/>
              </w:rPr>
              <w:t>Synthetic data limitation</w:t>
            </w:r>
          </w:p>
        </w:tc>
        <w:tc>
          <w:tcPr>
            <w:tcW w:type="dxa" w:w="5040"/>
            <w:vAlign w:val="center"/>
          </w:tcPr>
          <w:p>
            <w:r/>
            <w:r>
              <w:rPr>
                <w:b w:val="0"/>
                <w:sz w:val="18"/>
              </w:rPr>
              <w:t>The selected dataset is synthetic, so its patterns may not represent every real logistics network.</w:t>
            </w:r>
          </w:p>
        </w:tc>
      </w:tr>
      <w:tr>
        <w:tc>
          <w:tcPr>
            <w:tcW w:type="dxa" w:w="5040"/>
            <w:vAlign w:val="center"/>
          </w:tcPr>
          <w:p>
            <w:r/>
            <w:r>
              <w:rPr>
                <w:b/>
                <w:sz w:val="18"/>
              </w:rPr>
              <w:t>Data quality</w:t>
            </w:r>
          </w:p>
        </w:tc>
        <w:tc>
          <w:tcPr>
            <w:tcW w:type="dxa" w:w="5040"/>
            <w:vAlign w:val="center"/>
          </w:tcPr>
          <w:p>
            <w:r/>
            <w:r>
              <w:rPr>
                <w:b w:val="0"/>
                <w:sz w:val="18"/>
              </w:rPr>
              <w:t>Some public datasets may contain missing, inconsistent, or unrealistic values; validation is required before analysis.</w:t>
            </w:r>
          </w:p>
        </w:tc>
      </w:tr>
      <w:tr>
        <w:tc>
          <w:tcPr>
            <w:tcW w:type="dxa" w:w="5040"/>
            <w:vAlign w:val="center"/>
          </w:tcPr>
          <w:p>
            <w:r/>
            <w:r>
              <w:rPr>
                <w:b/>
                <w:sz w:val="18"/>
              </w:rPr>
              <w:t>Correlation vs. causation</w:t>
            </w:r>
          </w:p>
        </w:tc>
        <w:tc>
          <w:tcPr>
            <w:tcW w:type="dxa" w:w="5040"/>
            <w:vAlign w:val="center"/>
          </w:tcPr>
          <w:p>
            <w:r/>
            <w:r>
              <w:rPr>
                <w:b w:val="0"/>
                <w:sz w:val="18"/>
              </w:rPr>
              <w:t>A relationship between weather and delays, for example, does not by itself prove that weather caused the delay.</w:t>
            </w:r>
          </w:p>
        </w:tc>
      </w:tr>
      <w:tr>
        <w:tc>
          <w:tcPr>
            <w:tcW w:type="dxa" w:w="5040"/>
            <w:vAlign w:val="center"/>
          </w:tcPr>
          <w:p>
            <w:r/>
            <w:r>
              <w:rPr>
                <w:b/>
                <w:sz w:val="18"/>
              </w:rPr>
              <w:t>Generalization</w:t>
            </w:r>
          </w:p>
        </w:tc>
        <w:tc>
          <w:tcPr>
            <w:tcW w:type="dxa" w:w="5040"/>
            <w:vAlign w:val="center"/>
          </w:tcPr>
          <w:p>
            <w:r/>
            <w:r>
              <w:rPr>
                <w:b w:val="0"/>
                <w:sz w:val="18"/>
              </w:rPr>
              <w:t>Results should be treated as analytical findings for the selected dataset and not automatically generalized to every logistics company.</w:t>
            </w:r>
          </w:p>
        </w:tc>
      </w:tr>
      <w:tr>
        <w:tc>
          <w:tcPr>
            <w:tcW w:type="dxa" w:w="5040"/>
            <w:vAlign w:val="center"/>
          </w:tcPr>
          <w:p>
            <w:r/>
            <w:r>
              <w:rPr>
                <w:b/>
                <w:sz w:val="18"/>
              </w:rPr>
              <w:t>Column-name differences</w:t>
            </w:r>
          </w:p>
        </w:tc>
        <w:tc>
          <w:tcPr>
            <w:tcW w:type="dxa" w:w="5040"/>
            <w:vAlign w:val="center"/>
          </w:tcPr>
          <w:p>
            <w:r/>
            <w:r>
              <w:rPr>
                <w:b w:val="0"/>
                <w:sz w:val="18"/>
              </w:rPr>
              <w:t>The Python code must be adapted to the exact dataset schema after download.</w:t>
            </w:r>
          </w:p>
        </w:tc>
      </w:tr>
    </w:tbl>
    <w:p>
      <w:pPr>
        <w:pStyle w:val="Heading1"/>
      </w:pPr>
      <w:r>
        <w:t>11. Conclusion</w:t>
      </w:r>
    </w:p>
    <w:p>
      <w:r>
        <w:t>This Week 1 strategic plan defines a practical last-mile logistics analytics problem and establishes a clear path from raw shipment data to business recommendations. The project will prioritize delivery reliability, cost efficiency, delivery speed, and customer experience. The selected public dataset contains variables that can support these objectives and provides a suitable foundation for the next weeks of the internship.</w:t>
      </w:r>
    </w:p>
    <w:p>
      <w:r>
        <w:t>The next step is to obtain the dataset, inspect its exact schema, and begin Week 2 data collection, cleaning, and preprocessing. The Week 1 plan will serve as the blueprint for those activities.</w:t>
      </w:r>
    </w:p>
    <w:p>
      <w:pPr>
        <w:pStyle w:val="Heading1"/>
      </w:pPr>
      <w:r>
        <w:t>12. References</w:t>
      </w:r>
    </w:p>
    <w:p>
      <w:pPr>
        <w:pStyle w:val="ListNumber"/>
      </w:pPr>
      <w:r>
        <w:t>YuvaIntern. Logistics Data Analyst Intern – Week 1 Task and internship workflow. https://yuvaintern.com/internship/logistics-data-analyst-intern-67e3b1ac61fef</w:t>
      </w:r>
    </w:p>
    <w:p>
      <w:pPr>
        <w:pStyle w:val="ListNumber"/>
      </w:pPr>
      <w:r>
        <w:t>Kaggle. Delivery Logistics Dataset (India – Multi-Partner), 25,000 delivery records, CC BY 4.0. https://www.kaggle.com/datasets/kundanbedmutha/delivery-logistics-dataset-india-multi-partner</w:t>
      </w:r>
    </w:p>
    <w:p>
      <w:pPr>
        <w:pStyle w:val="ListNumber"/>
      </w:pPr>
      <w:r>
        <w:t>Amazon Supply Chain Services. Ecommerce fulfillment KPIs: On-time delivery rate. https://supplychain.amazon.com/learn/5-ecommerce-fulfillment-kpis-guide</w:t>
      </w:r>
    </w:p>
    <w:p>
      <w:pPr>
        <w:pStyle w:val="ListNumber"/>
      </w:pPr>
      <w:r>
        <w:t>pandas documentation. Package overview and data-analysis capabilities. https://pandas.pydata.org/docs/getting_started/overview.html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Week 1 – Logistics Data Analyst Intern | Neha Jeena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